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B2E3" w14:textId="77777777" w:rsidR="006129F5" w:rsidRPr="009A7A1A" w:rsidRDefault="00000000" w:rsidP="00D323BD">
      <w:pPr>
        <w:ind w:left="360"/>
        <w:jc w:val="center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b/>
          <w:color w:val="000000" w:themeColor="text1"/>
          <w:sz w:val="36"/>
        </w:rPr>
        <w:t>Software Test Plan (STP)</w:t>
      </w:r>
    </w:p>
    <w:p w14:paraId="4A636696" w14:textId="2F7A7726" w:rsidR="006129F5" w:rsidRPr="009A7A1A" w:rsidRDefault="00000000" w:rsidP="00D323BD">
      <w:pPr>
        <w:ind w:left="360"/>
        <w:jc w:val="center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b/>
          <w:color w:val="000000" w:themeColor="text1"/>
          <w:sz w:val="24"/>
        </w:rPr>
        <w:t>Project Management System (PMS)</w:t>
      </w:r>
      <w:r w:rsidRPr="009A7A1A">
        <w:rPr>
          <w:rFonts w:asciiTheme="minorHAnsi" w:hAnsiTheme="minorHAnsi" w:cs="Arial"/>
          <w:color w:val="000000" w:themeColor="text1"/>
          <w:sz w:val="24"/>
        </w:rPr>
        <w:br/>
        <w:t>Version: 1.0</w:t>
      </w:r>
      <w:r w:rsidRPr="009A7A1A">
        <w:rPr>
          <w:rFonts w:asciiTheme="minorHAnsi" w:hAnsiTheme="minorHAnsi" w:cs="Arial"/>
          <w:color w:val="000000" w:themeColor="text1"/>
          <w:sz w:val="24"/>
        </w:rPr>
        <w:br/>
        <w:t>Authors: Team 7</w:t>
      </w:r>
      <w:r w:rsidRPr="009A7A1A">
        <w:rPr>
          <w:rFonts w:asciiTheme="minorHAnsi" w:hAnsiTheme="minorHAnsi" w:cs="Arial"/>
          <w:color w:val="000000" w:themeColor="text1"/>
          <w:sz w:val="24"/>
        </w:rPr>
        <w:br/>
        <w:t>Date: &lt;</w:t>
      </w:r>
      <w:r w:rsidR="009A7A1A" w:rsidRPr="009A7A1A">
        <w:rPr>
          <w:rFonts w:asciiTheme="minorHAnsi" w:hAnsiTheme="minorHAnsi" w:cs="Arial"/>
          <w:color w:val="000000" w:themeColor="text1"/>
          <w:sz w:val="24"/>
        </w:rPr>
        <w:t>16</w:t>
      </w:r>
      <w:r w:rsidRPr="009A7A1A">
        <w:rPr>
          <w:rFonts w:asciiTheme="minorHAnsi" w:hAnsiTheme="minorHAnsi" w:cs="Arial"/>
          <w:color w:val="000000" w:themeColor="text1"/>
          <w:sz w:val="24"/>
        </w:rPr>
        <w:t>-</w:t>
      </w:r>
      <w:r w:rsidR="009A7A1A" w:rsidRPr="009A7A1A">
        <w:rPr>
          <w:rFonts w:asciiTheme="minorHAnsi" w:hAnsiTheme="minorHAnsi" w:cs="Arial"/>
          <w:color w:val="000000" w:themeColor="text1"/>
          <w:sz w:val="24"/>
        </w:rPr>
        <w:t>09</w:t>
      </w:r>
      <w:r w:rsidRPr="009A7A1A">
        <w:rPr>
          <w:rFonts w:asciiTheme="minorHAnsi" w:hAnsiTheme="minorHAnsi" w:cs="Arial"/>
          <w:color w:val="000000" w:themeColor="text1"/>
          <w:sz w:val="24"/>
        </w:rPr>
        <w:t>-</w:t>
      </w:r>
      <w:r w:rsidR="009A7A1A" w:rsidRPr="009A7A1A">
        <w:rPr>
          <w:rFonts w:asciiTheme="minorHAnsi" w:hAnsiTheme="minorHAnsi" w:cs="Arial"/>
          <w:color w:val="000000" w:themeColor="text1"/>
          <w:sz w:val="24"/>
        </w:rPr>
        <w:t>2026</w:t>
      </w:r>
      <w:r w:rsidRPr="009A7A1A">
        <w:rPr>
          <w:rFonts w:asciiTheme="minorHAnsi" w:hAnsiTheme="minorHAnsi" w:cs="Arial"/>
          <w:color w:val="000000" w:themeColor="text1"/>
          <w:sz w:val="24"/>
        </w:rPr>
        <w:t>&gt;</w:t>
      </w:r>
      <w:r w:rsidRPr="009A7A1A">
        <w:rPr>
          <w:rFonts w:asciiTheme="minorHAnsi" w:hAnsiTheme="minorHAnsi" w:cs="Arial"/>
          <w:color w:val="000000" w:themeColor="text1"/>
          <w:sz w:val="24"/>
        </w:rPr>
        <w:br/>
        <w:t>Status: Draft</w:t>
      </w:r>
    </w:p>
    <w:p w14:paraId="62636434" w14:textId="35B510D2" w:rsidR="006129F5" w:rsidRPr="009A7A1A" w:rsidRDefault="00000000" w:rsidP="00D323BD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Introduction</w:t>
      </w:r>
    </w:p>
    <w:p w14:paraId="1A080552" w14:textId="29220061" w:rsidR="006129F5" w:rsidRPr="009A7A1A" w:rsidRDefault="00D323BD" w:rsidP="00D323BD">
      <w:pPr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Purpose: This document defines the test plan for the PMS System v1.0. It outlines objectives, scope, strategy, resources, schedule, and responsibilities for testing.</w:t>
      </w:r>
    </w:p>
    <w:p w14:paraId="40C0D9E1" w14:textId="77777777" w:rsidR="006129F5" w:rsidRPr="009A7A1A" w:rsidRDefault="00000000" w:rsidP="00D323BD">
      <w:pPr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Scope: Testing covers user registration/login, profile management, project creation and viewing, task creation and assignment, task viewing and status updates, task priorities/deadlines, project progress, security, performance, reliability, scalability, and usability.</w:t>
      </w:r>
    </w:p>
    <w:p w14:paraId="41736454" w14:textId="2631A0C8" w:rsidR="006129F5" w:rsidRPr="009A7A1A" w:rsidRDefault="00000000" w:rsidP="00D323BD">
      <w:pPr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References: Project Management System SRS v1.0</w:t>
      </w:r>
    </w:p>
    <w:p w14:paraId="02DCD152" w14:textId="757B554A" w:rsidR="006129F5" w:rsidRPr="009A7A1A" w:rsidRDefault="00000000" w:rsidP="00D323BD">
      <w:pPr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Definitions:</w:t>
      </w:r>
      <w:r w:rsidR="00D323BD" w:rsidRPr="009A7A1A">
        <w:rPr>
          <w:rFonts w:asciiTheme="minorHAnsi" w:hAnsiTheme="minorHAnsi" w:cs="Arial"/>
          <w:color w:val="000000" w:themeColor="text1"/>
          <w:sz w:val="24"/>
        </w:rPr>
        <w:t xml:space="preserve"> </w:t>
      </w:r>
      <w:r w:rsidRPr="009A7A1A">
        <w:rPr>
          <w:rFonts w:asciiTheme="minorHAnsi" w:hAnsiTheme="minorHAnsi" w:cs="Arial"/>
          <w:color w:val="000000" w:themeColor="text1"/>
          <w:sz w:val="24"/>
        </w:rPr>
        <w:t>PMS – Project Management System; UI – User Interface; DB – Database; SRS – Software Requirements Specification; RTM – Requirements Traceability Matrix.</w:t>
      </w:r>
    </w:p>
    <w:p w14:paraId="6C56F25B" w14:textId="5D235001" w:rsidR="006129F5" w:rsidRPr="009A7A1A" w:rsidRDefault="00000000" w:rsidP="00D323BD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Test Items</w:t>
      </w:r>
    </w:p>
    <w:p w14:paraId="5E9C7669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User registration and authentication module</w:t>
      </w:r>
    </w:p>
    <w:p w14:paraId="33777389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User profile management module</w:t>
      </w:r>
    </w:p>
    <w:p w14:paraId="08981D00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Project management module</w:t>
      </w:r>
    </w:p>
    <w:p w14:paraId="4E9D2E63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Project membership/viewing module</w:t>
      </w:r>
    </w:p>
    <w:p w14:paraId="7F097E4D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Task management module</w:t>
      </w:r>
    </w:p>
    <w:p w14:paraId="2A3F5738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Task assignment module</w:t>
      </w:r>
    </w:p>
    <w:p w14:paraId="5B01D3F0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Task status, priority, and deadline management</w:t>
      </w:r>
    </w:p>
    <w:p w14:paraId="702C7ACC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Project progress display</w:t>
      </w:r>
    </w:p>
    <w:p w14:paraId="756FD16D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Authorization and access-control functions</w:t>
      </w:r>
    </w:p>
    <w:p w14:paraId="5DC24366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Web application and PostgreSQL database integration</w:t>
      </w:r>
    </w:p>
    <w:p w14:paraId="00A08330" w14:textId="2EC12BA1" w:rsidR="006129F5" w:rsidRPr="009A7A1A" w:rsidRDefault="00000000" w:rsidP="00D323BD">
      <w:pPr>
        <w:pStyle w:val="Heading1"/>
        <w:ind w:left="360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Features to be Tested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29F5" w:rsidRPr="009A7A1A" w14:paraId="13248390" w14:textId="77777777">
        <w:trPr>
          <w:jc w:val="center"/>
        </w:trPr>
        <w:tc>
          <w:tcPr>
            <w:tcW w:w="2880" w:type="dxa"/>
          </w:tcPr>
          <w:p w14:paraId="28D587D4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SRS Requirement ID</w:t>
            </w:r>
          </w:p>
        </w:tc>
        <w:tc>
          <w:tcPr>
            <w:tcW w:w="2880" w:type="dxa"/>
          </w:tcPr>
          <w:p w14:paraId="22C89D1F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Feature</w:t>
            </w:r>
          </w:p>
        </w:tc>
        <w:tc>
          <w:tcPr>
            <w:tcW w:w="2880" w:type="dxa"/>
          </w:tcPr>
          <w:p w14:paraId="054069B9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Priority</w:t>
            </w:r>
          </w:p>
        </w:tc>
      </w:tr>
      <w:tr w:rsidR="006129F5" w:rsidRPr="009A7A1A" w14:paraId="0BC26253" w14:textId="77777777">
        <w:trPr>
          <w:jc w:val="center"/>
        </w:trPr>
        <w:tc>
          <w:tcPr>
            <w:tcW w:w="2880" w:type="dxa"/>
          </w:tcPr>
          <w:p w14:paraId="7AD7E09F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PMS-F-001</w:t>
            </w:r>
          </w:p>
        </w:tc>
        <w:tc>
          <w:tcPr>
            <w:tcW w:w="2880" w:type="dxa"/>
          </w:tcPr>
          <w:p w14:paraId="46D129E3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User registration and login</w:t>
            </w:r>
          </w:p>
        </w:tc>
        <w:tc>
          <w:tcPr>
            <w:tcW w:w="2880" w:type="dxa"/>
          </w:tcPr>
          <w:p w14:paraId="6140BDE8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High</w:t>
            </w:r>
          </w:p>
        </w:tc>
      </w:tr>
      <w:tr w:rsidR="006129F5" w:rsidRPr="009A7A1A" w14:paraId="25FF3AF4" w14:textId="77777777">
        <w:trPr>
          <w:jc w:val="center"/>
        </w:trPr>
        <w:tc>
          <w:tcPr>
            <w:tcW w:w="2880" w:type="dxa"/>
          </w:tcPr>
          <w:p w14:paraId="3B42B2FD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lastRenderedPageBreak/>
              <w:t>PMS-F-002</w:t>
            </w:r>
          </w:p>
        </w:tc>
        <w:tc>
          <w:tcPr>
            <w:tcW w:w="2880" w:type="dxa"/>
          </w:tcPr>
          <w:p w14:paraId="08D96D87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User profile management</w:t>
            </w:r>
          </w:p>
        </w:tc>
        <w:tc>
          <w:tcPr>
            <w:tcW w:w="2880" w:type="dxa"/>
          </w:tcPr>
          <w:p w14:paraId="184B90D0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High</w:t>
            </w:r>
          </w:p>
        </w:tc>
      </w:tr>
      <w:tr w:rsidR="006129F5" w:rsidRPr="009A7A1A" w14:paraId="45BC7F88" w14:textId="77777777">
        <w:trPr>
          <w:jc w:val="center"/>
        </w:trPr>
        <w:tc>
          <w:tcPr>
            <w:tcW w:w="2880" w:type="dxa"/>
          </w:tcPr>
          <w:p w14:paraId="4B856FBE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PMS-F-003</w:t>
            </w:r>
          </w:p>
        </w:tc>
        <w:tc>
          <w:tcPr>
            <w:tcW w:w="2880" w:type="dxa"/>
          </w:tcPr>
          <w:p w14:paraId="591CA257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Administrator creates projects</w:t>
            </w:r>
          </w:p>
        </w:tc>
        <w:tc>
          <w:tcPr>
            <w:tcW w:w="2880" w:type="dxa"/>
          </w:tcPr>
          <w:p w14:paraId="3A8CC709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Medium</w:t>
            </w:r>
          </w:p>
        </w:tc>
      </w:tr>
      <w:tr w:rsidR="006129F5" w:rsidRPr="009A7A1A" w14:paraId="55648391" w14:textId="77777777">
        <w:trPr>
          <w:jc w:val="center"/>
        </w:trPr>
        <w:tc>
          <w:tcPr>
            <w:tcW w:w="2880" w:type="dxa"/>
          </w:tcPr>
          <w:p w14:paraId="6B756762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PMS-F-004</w:t>
            </w:r>
          </w:p>
        </w:tc>
        <w:tc>
          <w:tcPr>
            <w:tcW w:w="2880" w:type="dxa"/>
          </w:tcPr>
          <w:p w14:paraId="120C18C9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Users view projects they belong to</w:t>
            </w:r>
          </w:p>
        </w:tc>
        <w:tc>
          <w:tcPr>
            <w:tcW w:w="2880" w:type="dxa"/>
          </w:tcPr>
          <w:p w14:paraId="751F85FF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High</w:t>
            </w:r>
          </w:p>
        </w:tc>
      </w:tr>
      <w:tr w:rsidR="006129F5" w:rsidRPr="009A7A1A" w14:paraId="65376299" w14:textId="77777777">
        <w:trPr>
          <w:jc w:val="center"/>
        </w:trPr>
        <w:tc>
          <w:tcPr>
            <w:tcW w:w="2880" w:type="dxa"/>
          </w:tcPr>
          <w:p w14:paraId="0C183C4D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PMS-F-005</w:t>
            </w:r>
          </w:p>
        </w:tc>
        <w:tc>
          <w:tcPr>
            <w:tcW w:w="2880" w:type="dxa"/>
          </w:tcPr>
          <w:p w14:paraId="18CE1BA9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Project Manager creates tasks</w:t>
            </w:r>
          </w:p>
        </w:tc>
        <w:tc>
          <w:tcPr>
            <w:tcW w:w="2880" w:type="dxa"/>
          </w:tcPr>
          <w:p w14:paraId="3607D306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High</w:t>
            </w:r>
          </w:p>
        </w:tc>
      </w:tr>
      <w:tr w:rsidR="006129F5" w:rsidRPr="009A7A1A" w14:paraId="6110CA02" w14:textId="77777777">
        <w:trPr>
          <w:jc w:val="center"/>
        </w:trPr>
        <w:tc>
          <w:tcPr>
            <w:tcW w:w="2880" w:type="dxa"/>
          </w:tcPr>
          <w:p w14:paraId="18CE641F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PMS-F-006</w:t>
            </w:r>
          </w:p>
        </w:tc>
        <w:tc>
          <w:tcPr>
            <w:tcW w:w="2880" w:type="dxa"/>
          </w:tcPr>
          <w:p w14:paraId="40E3B940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Task Manager assigns tasks to users</w:t>
            </w:r>
          </w:p>
        </w:tc>
        <w:tc>
          <w:tcPr>
            <w:tcW w:w="2880" w:type="dxa"/>
          </w:tcPr>
          <w:p w14:paraId="7B46AABB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High</w:t>
            </w:r>
          </w:p>
        </w:tc>
      </w:tr>
      <w:tr w:rsidR="006129F5" w:rsidRPr="009A7A1A" w14:paraId="2322D080" w14:textId="77777777">
        <w:trPr>
          <w:jc w:val="center"/>
        </w:trPr>
        <w:tc>
          <w:tcPr>
            <w:tcW w:w="2880" w:type="dxa"/>
          </w:tcPr>
          <w:p w14:paraId="5C229527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PMS-F-007</w:t>
            </w:r>
          </w:p>
        </w:tc>
        <w:tc>
          <w:tcPr>
            <w:tcW w:w="2880" w:type="dxa"/>
          </w:tcPr>
          <w:p w14:paraId="35C0DE9F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Users view assigned tasks</w:t>
            </w:r>
          </w:p>
        </w:tc>
        <w:tc>
          <w:tcPr>
            <w:tcW w:w="2880" w:type="dxa"/>
          </w:tcPr>
          <w:p w14:paraId="4329515A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High</w:t>
            </w:r>
          </w:p>
        </w:tc>
      </w:tr>
      <w:tr w:rsidR="00D323BD" w:rsidRPr="009A7A1A" w14:paraId="20ACF787" w14:textId="77777777">
        <w:trPr>
          <w:jc w:val="center"/>
        </w:trPr>
        <w:tc>
          <w:tcPr>
            <w:tcW w:w="2880" w:type="dxa"/>
          </w:tcPr>
          <w:p w14:paraId="5B27A5D8" w14:textId="77777777" w:rsidR="00D323BD" w:rsidRPr="009A7A1A" w:rsidRDefault="00D323BD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2880" w:type="dxa"/>
          </w:tcPr>
          <w:p w14:paraId="1B124868" w14:textId="77777777" w:rsidR="00D323BD" w:rsidRPr="009A7A1A" w:rsidRDefault="00D323BD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</w:p>
        </w:tc>
        <w:tc>
          <w:tcPr>
            <w:tcW w:w="2880" w:type="dxa"/>
          </w:tcPr>
          <w:p w14:paraId="277077B4" w14:textId="77777777" w:rsidR="00D323BD" w:rsidRPr="009A7A1A" w:rsidRDefault="00D323BD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</w:p>
        </w:tc>
      </w:tr>
      <w:tr w:rsidR="006129F5" w:rsidRPr="009A7A1A" w14:paraId="54B39B61" w14:textId="77777777">
        <w:trPr>
          <w:jc w:val="center"/>
        </w:trPr>
        <w:tc>
          <w:tcPr>
            <w:tcW w:w="2880" w:type="dxa"/>
          </w:tcPr>
          <w:p w14:paraId="09A57A12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PMS-F-008</w:t>
            </w:r>
          </w:p>
        </w:tc>
        <w:tc>
          <w:tcPr>
            <w:tcW w:w="2880" w:type="dxa"/>
          </w:tcPr>
          <w:p w14:paraId="2C48C787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Users update task status</w:t>
            </w:r>
          </w:p>
        </w:tc>
        <w:tc>
          <w:tcPr>
            <w:tcW w:w="2880" w:type="dxa"/>
          </w:tcPr>
          <w:p w14:paraId="7F1B485A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High</w:t>
            </w:r>
          </w:p>
        </w:tc>
      </w:tr>
      <w:tr w:rsidR="006129F5" w:rsidRPr="009A7A1A" w14:paraId="644BA09B" w14:textId="77777777">
        <w:trPr>
          <w:jc w:val="center"/>
        </w:trPr>
        <w:tc>
          <w:tcPr>
            <w:tcW w:w="2880" w:type="dxa"/>
          </w:tcPr>
          <w:p w14:paraId="095CCDA8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PMS-F-009</w:t>
            </w:r>
          </w:p>
        </w:tc>
        <w:tc>
          <w:tcPr>
            <w:tcW w:w="2880" w:type="dxa"/>
          </w:tcPr>
          <w:p w14:paraId="484A4B58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Task priorities and deadlines</w:t>
            </w:r>
          </w:p>
        </w:tc>
        <w:tc>
          <w:tcPr>
            <w:tcW w:w="2880" w:type="dxa"/>
          </w:tcPr>
          <w:p w14:paraId="65395A57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Medium</w:t>
            </w:r>
          </w:p>
        </w:tc>
      </w:tr>
      <w:tr w:rsidR="006129F5" w:rsidRPr="009A7A1A" w14:paraId="5E0788BF" w14:textId="77777777">
        <w:trPr>
          <w:jc w:val="center"/>
        </w:trPr>
        <w:tc>
          <w:tcPr>
            <w:tcW w:w="2880" w:type="dxa"/>
          </w:tcPr>
          <w:p w14:paraId="445D54D1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PMS-F-010</w:t>
            </w:r>
          </w:p>
        </w:tc>
        <w:tc>
          <w:tcPr>
            <w:tcW w:w="2880" w:type="dxa"/>
          </w:tcPr>
          <w:p w14:paraId="4B8BAF17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Project progress display</w:t>
            </w:r>
          </w:p>
        </w:tc>
        <w:tc>
          <w:tcPr>
            <w:tcW w:w="2880" w:type="dxa"/>
          </w:tcPr>
          <w:p w14:paraId="48C8E50A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Medium</w:t>
            </w:r>
          </w:p>
        </w:tc>
      </w:tr>
      <w:tr w:rsidR="006129F5" w:rsidRPr="009A7A1A" w14:paraId="385FB112" w14:textId="77777777">
        <w:trPr>
          <w:jc w:val="center"/>
        </w:trPr>
        <w:tc>
          <w:tcPr>
            <w:tcW w:w="2880" w:type="dxa"/>
          </w:tcPr>
          <w:p w14:paraId="6215F89A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PMS-NF-001</w:t>
            </w:r>
          </w:p>
        </w:tc>
        <w:tc>
          <w:tcPr>
            <w:tcW w:w="2880" w:type="dxa"/>
          </w:tcPr>
          <w:p w14:paraId="7FEF1764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Normal requests respond within 3 seconds</w:t>
            </w:r>
          </w:p>
        </w:tc>
        <w:tc>
          <w:tcPr>
            <w:tcW w:w="2880" w:type="dxa"/>
          </w:tcPr>
          <w:p w14:paraId="1261434E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High</w:t>
            </w:r>
          </w:p>
        </w:tc>
      </w:tr>
      <w:tr w:rsidR="006129F5" w:rsidRPr="009A7A1A" w14:paraId="0EF8248B" w14:textId="77777777">
        <w:trPr>
          <w:jc w:val="center"/>
        </w:trPr>
        <w:tc>
          <w:tcPr>
            <w:tcW w:w="2880" w:type="dxa"/>
          </w:tcPr>
          <w:p w14:paraId="4A18E00C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PMS-NF-002</w:t>
            </w:r>
          </w:p>
        </w:tc>
        <w:tc>
          <w:tcPr>
            <w:tcW w:w="2880" w:type="dxa"/>
          </w:tcPr>
          <w:p w14:paraId="37580467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Prevent unauthorized access</w:t>
            </w:r>
          </w:p>
        </w:tc>
        <w:tc>
          <w:tcPr>
            <w:tcW w:w="2880" w:type="dxa"/>
          </w:tcPr>
          <w:p w14:paraId="46ADA74E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High</w:t>
            </w:r>
          </w:p>
        </w:tc>
      </w:tr>
      <w:tr w:rsidR="006129F5" w:rsidRPr="009A7A1A" w14:paraId="6B020F84" w14:textId="77777777">
        <w:trPr>
          <w:jc w:val="center"/>
        </w:trPr>
        <w:tc>
          <w:tcPr>
            <w:tcW w:w="2880" w:type="dxa"/>
          </w:tcPr>
          <w:p w14:paraId="609EADBA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PMS-NF-003</w:t>
            </w:r>
          </w:p>
        </w:tc>
        <w:tc>
          <w:tcPr>
            <w:tcW w:w="2880" w:type="dxa"/>
          </w:tcPr>
          <w:p w14:paraId="427BB27B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Maintain consistent project/task data</w:t>
            </w:r>
          </w:p>
        </w:tc>
        <w:tc>
          <w:tcPr>
            <w:tcW w:w="2880" w:type="dxa"/>
          </w:tcPr>
          <w:p w14:paraId="1E7AE078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High</w:t>
            </w:r>
          </w:p>
        </w:tc>
      </w:tr>
      <w:tr w:rsidR="006129F5" w:rsidRPr="009A7A1A" w14:paraId="1417E69C" w14:textId="77777777">
        <w:trPr>
          <w:jc w:val="center"/>
        </w:trPr>
        <w:tc>
          <w:tcPr>
            <w:tcW w:w="2880" w:type="dxa"/>
          </w:tcPr>
          <w:p w14:paraId="491A366F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PMS-NF-004</w:t>
            </w:r>
          </w:p>
        </w:tc>
        <w:tc>
          <w:tcPr>
            <w:tcW w:w="2880" w:type="dxa"/>
          </w:tcPr>
          <w:p w14:paraId="0DA7275B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Support multiple simultaneous users</w:t>
            </w:r>
          </w:p>
        </w:tc>
        <w:tc>
          <w:tcPr>
            <w:tcW w:w="2880" w:type="dxa"/>
          </w:tcPr>
          <w:p w14:paraId="609D782B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Medium</w:t>
            </w:r>
          </w:p>
        </w:tc>
      </w:tr>
      <w:tr w:rsidR="006129F5" w:rsidRPr="009A7A1A" w14:paraId="747FB166" w14:textId="77777777">
        <w:trPr>
          <w:jc w:val="center"/>
        </w:trPr>
        <w:tc>
          <w:tcPr>
            <w:tcW w:w="2880" w:type="dxa"/>
          </w:tcPr>
          <w:p w14:paraId="73F6B21B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PMS-NF-005</w:t>
            </w:r>
          </w:p>
        </w:tc>
        <w:tc>
          <w:tcPr>
            <w:tcW w:w="2880" w:type="dxa"/>
          </w:tcPr>
          <w:p w14:paraId="5A1BA1EE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Simple and easy-to-navigate interface</w:t>
            </w:r>
          </w:p>
        </w:tc>
        <w:tc>
          <w:tcPr>
            <w:tcW w:w="2880" w:type="dxa"/>
          </w:tcPr>
          <w:p w14:paraId="7120057E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  <w:sz w:val="24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Medium</w:t>
            </w:r>
          </w:p>
        </w:tc>
      </w:tr>
    </w:tbl>
    <w:p w14:paraId="61C5955B" w14:textId="1B68442C" w:rsidR="006129F5" w:rsidRPr="009A7A1A" w:rsidRDefault="00000000" w:rsidP="00D323BD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Features Not to be Tested</w:t>
      </w:r>
    </w:p>
    <w:p w14:paraId="73FFB546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Internal functionality of third-party software or services not developed as part of PMS.</w:t>
      </w:r>
    </w:p>
    <w:p w14:paraId="33DA29E1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Operating-system functionality outside the PMS application.</w:t>
      </w:r>
    </w:p>
    <w:p w14:paraId="5385627F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Hardware functionality not required by the SRS.</w:t>
      </w:r>
    </w:p>
    <w:p w14:paraId="3F208019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Features not specified in the current SRS version.</w:t>
      </w:r>
    </w:p>
    <w:p w14:paraId="5CDF1061" w14:textId="0A0BFC8B" w:rsidR="006129F5" w:rsidRPr="009A7A1A" w:rsidRDefault="00000000" w:rsidP="00D323BD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Test Approach / Strategy</w:t>
      </w:r>
    </w:p>
    <w:p w14:paraId="74843625" w14:textId="77777777" w:rsidR="006129F5" w:rsidRPr="009A7A1A" w:rsidRDefault="00000000" w:rsidP="00D323BD">
      <w:pPr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Levels:</w:t>
      </w:r>
    </w:p>
    <w:p w14:paraId="0F1E32A3" w14:textId="3CA4E8D1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Unit testing – functions and modules.</w:t>
      </w:r>
    </w:p>
    <w:p w14:paraId="1489612C" w14:textId="335B2596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lastRenderedPageBreak/>
        <w:t xml:space="preserve">Integration testing – </w:t>
      </w:r>
      <w:r w:rsidR="00D323BD" w:rsidRPr="009A7A1A">
        <w:rPr>
          <w:rFonts w:asciiTheme="minorHAnsi" w:hAnsiTheme="minorHAnsi" w:cs="Arial"/>
          <w:color w:val="000000" w:themeColor="text1"/>
          <w:sz w:val="24"/>
        </w:rPr>
        <w:t>(</w:t>
      </w:r>
      <w:r w:rsidRPr="009A7A1A">
        <w:rPr>
          <w:rFonts w:asciiTheme="minorHAnsi" w:hAnsiTheme="minorHAnsi" w:cs="Arial"/>
          <w:color w:val="000000" w:themeColor="text1"/>
          <w:sz w:val="24"/>
        </w:rPr>
        <w:t>Next.js application and PostgreSQL database</w:t>
      </w:r>
      <w:r w:rsidR="00D323BD" w:rsidRPr="009A7A1A">
        <w:rPr>
          <w:rFonts w:asciiTheme="minorHAnsi" w:hAnsiTheme="minorHAnsi" w:cs="Arial"/>
          <w:color w:val="000000" w:themeColor="text1"/>
          <w:sz w:val="24"/>
        </w:rPr>
        <w:t>)</w:t>
      </w:r>
      <w:r w:rsidRPr="009A7A1A">
        <w:rPr>
          <w:rFonts w:asciiTheme="minorHAnsi" w:hAnsiTheme="minorHAnsi" w:cs="Arial"/>
          <w:color w:val="000000" w:themeColor="text1"/>
          <w:sz w:val="24"/>
        </w:rPr>
        <w:t xml:space="preserve"> and system modules.</w:t>
      </w:r>
    </w:p>
    <w:p w14:paraId="7561932C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System testing – end-to-end PMS workflows.</w:t>
      </w:r>
    </w:p>
    <w:p w14:paraId="3B57F60C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Acceptance testing – verification against SRS acceptance criteria.</w:t>
      </w:r>
    </w:p>
    <w:p w14:paraId="3886F5F6" w14:textId="77777777" w:rsidR="006129F5" w:rsidRPr="009A7A1A" w:rsidRDefault="00000000" w:rsidP="00D323BD">
      <w:pPr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Types:</w:t>
      </w:r>
    </w:p>
    <w:p w14:paraId="2C96C2C6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Functional testing – verify all PMS functional requirements.</w:t>
      </w:r>
    </w:p>
    <w:p w14:paraId="2EBAE8B1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Regression testing – verify that changes do not break existing functionality.</w:t>
      </w:r>
    </w:p>
    <w:p w14:paraId="537DA212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Performance testing – verify the 3-second response-time requirement.</w:t>
      </w:r>
    </w:p>
    <w:p w14:paraId="15BF693A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Security testing – verify authorization and prevention of unauthorized access.</w:t>
      </w:r>
    </w:p>
    <w:p w14:paraId="6B34A3FE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Usability testing – verify that users can navigate the main functions without unnecessary complexity.</w:t>
      </w:r>
    </w:p>
    <w:p w14:paraId="5D8443E1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Reliability/data-consistency testing – verify project and task data remains correct after modifications.</w:t>
      </w:r>
    </w:p>
    <w:p w14:paraId="362CEB47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Scalability testing – verify multiple users can use the system simultaneously without significant performance issues.</w:t>
      </w:r>
    </w:p>
    <w:p w14:paraId="744AC2C7" w14:textId="77777777" w:rsidR="006129F5" w:rsidRPr="009A7A1A" w:rsidRDefault="00000000" w:rsidP="00D323BD">
      <w:pPr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Entry Criteria:</w:t>
      </w:r>
    </w:p>
    <w:p w14:paraId="731F5123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A stable build of the PMS is available.</w:t>
      </w:r>
    </w:p>
    <w:p w14:paraId="44FEA86A" w14:textId="690299FB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 xml:space="preserve">Test environment and PostgreSQL database are </w:t>
      </w:r>
      <w:proofErr w:type="gramStart"/>
      <w:r w:rsidRPr="009A7A1A">
        <w:rPr>
          <w:rFonts w:asciiTheme="minorHAnsi" w:hAnsiTheme="minorHAnsi" w:cs="Arial"/>
          <w:color w:val="000000" w:themeColor="text1"/>
          <w:sz w:val="24"/>
        </w:rPr>
        <w:t>configured..</w:t>
      </w:r>
      <w:proofErr w:type="gramEnd"/>
    </w:p>
    <w:p w14:paraId="788FBE59" w14:textId="77777777" w:rsidR="006129F5" w:rsidRPr="009A7A1A" w:rsidRDefault="00000000" w:rsidP="00D323BD">
      <w:pPr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Exit Criteria:</w:t>
      </w:r>
    </w:p>
    <w:p w14:paraId="3D86665A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100% of planned test cases have been executed.</w:t>
      </w:r>
    </w:p>
    <w:p w14:paraId="3F9CF09F" w14:textId="0D6124E3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All high-priority requirements have been tested.</w:t>
      </w:r>
    </w:p>
    <w:p w14:paraId="02C7CF5E" w14:textId="2D93C345" w:rsidR="006129F5" w:rsidRPr="009A7A1A" w:rsidRDefault="00000000" w:rsidP="00D323BD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Security Validation</w:t>
      </w:r>
    </w:p>
    <w:p w14:paraId="466B0730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Verify authentication using valid and invalid credentials.</w:t>
      </w:r>
    </w:p>
    <w:p w14:paraId="12FFA591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Verify users cannot access projects or tasks for which they are unauthorized.</w:t>
      </w:r>
    </w:p>
    <w:p w14:paraId="747F7015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Verify authorization rules for Administrator, Project Manager, Task Manager, and User roles.</w:t>
      </w:r>
    </w:p>
    <w:p w14:paraId="57FBCF9C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Verify unauthorized requests are rejected.</w:t>
      </w:r>
    </w:p>
    <w:p w14:paraId="49845D30" w14:textId="126715E1" w:rsidR="006129F5" w:rsidRPr="009A7A1A" w:rsidRDefault="00000000" w:rsidP="00D323BD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29F5" w:rsidRPr="009A7A1A" w14:paraId="11B479E5" w14:textId="77777777">
        <w:trPr>
          <w:jc w:val="center"/>
        </w:trPr>
        <w:tc>
          <w:tcPr>
            <w:tcW w:w="4320" w:type="dxa"/>
          </w:tcPr>
          <w:p w14:paraId="75F7D014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Category</w:t>
            </w:r>
          </w:p>
        </w:tc>
        <w:tc>
          <w:tcPr>
            <w:tcW w:w="4320" w:type="dxa"/>
          </w:tcPr>
          <w:p w14:paraId="3EF680B5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Planned Environment</w:t>
            </w:r>
          </w:p>
        </w:tc>
      </w:tr>
      <w:tr w:rsidR="006129F5" w:rsidRPr="009A7A1A" w14:paraId="132B9C62" w14:textId="77777777">
        <w:trPr>
          <w:jc w:val="center"/>
        </w:trPr>
        <w:tc>
          <w:tcPr>
            <w:tcW w:w="4320" w:type="dxa"/>
          </w:tcPr>
          <w:p w14:paraId="53B50D5F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Client</w:t>
            </w:r>
          </w:p>
        </w:tc>
        <w:tc>
          <w:tcPr>
            <w:tcW w:w="4320" w:type="dxa"/>
          </w:tcPr>
          <w:p w14:paraId="63CEE4C7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Web browser on Windows/Linux/macOS</w:t>
            </w:r>
          </w:p>
        </w:tc>
      </w:tr>
      <w:tr w:rsidR="006129F5" w:rsidRPr="009A7A1A" w14:paraId="418968B5" w14:textId="77777777">
        <w:trPr>
          <w:jc w:val="center"/>
        </w:trPr>
        <w:tc>
          <w:tcPr>
            <w:tcW w:w="4320" w:type="dxa"/>
          </w:tcPr>
          <w:p w14:paraId="0B1B1945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Application</w:t>
            </w:r>
          </w:p>
        </w:tc>
        <w:tc>
          <w:tcPr>
            <w:tcW w:w="4320" w:type="dxa"/>
          </w:tcPr>
          <w:p w14:paraId="29A5325A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Next.js web application</w:t>
            </w:r>
          </w:p>
        </w:tc>
      </w:tr>
      <w:tr w:rsidR="006129F5" w:rsidRPr="009A7A1A" w14:paraId="4E6725CC" w14:textId="77777777">
        <w:trPr>
          <w:jc w:val="center"/>
        </w:trPr>
        <w:tc>
          <w:tcPr>
            <w:tcW w:w="4320" w:type="dxa"/>
          </w:tcPr>
          <w:p w14:paraId="4F82C291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Server</w:t>
            </w:r>
          </w:p>
        </w:tc>
        <w:tc>
          <w:tcPr>
            <w:tcW w:w="4320" w:type="dxa"/>
          </w:tcPr>
          <w:p w14:paraId="666F1435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Node.js server/runtime</w:t>
            </w:r>
          </w:p>
        </w:tc>
      </w:tr>
      <w:tr w:rsidR="006129F5" w:rsidRPr="009A7A1A" w14:paraId="5A163481" w14:textId="77777777">
        <w:trPr>
          <w:jc w:val="center"/>
        </w:trPr>
        <w:tc>
          <w:tcPr>
            <w:tcW w:w="4320" w:type="dxa"/>
          </w:tcPr>
          <w:p w14:paraId="6621D634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lastRenderedPageBreak/>
              <w:t>Database</w:t>
            </w:r>
          </w:p>
        </w:tc>
        <w:tc>
          <w:tcPr>
            <w:tcW w:w="4320" w:type="dxa"/>
          </w:tcPr>
          <w:p w14:paraId="3B237397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PostgreSQL</w:t>
            </w:r>
          </w:p>
        </w:tc>
      </w:tr>
      <w:tr w:rsidR="006129F5" w:rsidRPr="009A7A1A" w14:paraId="6895F771" w14:textId="77777777">
        <w:trPr>
          <w:jc w:val="center"/>
        </w:trPr>
        <w:tc>
          <w:tcPr>
            <w:tcW w:w="4320" w:type="dxa"/>
          </w:tcPr>
          <w:p w14:paraId="519A7E13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Test Data</w:t>
            </w:r>
          </w:p>
        </w:tc>
        <w:tc>
          <w:tcPr>
            <w:tcW w:w="4320" w:type="dxa"/>
          </w:tcPr>
          <w:p w14:paraId="2EE37F43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  <w:sz w:val="24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Dummy users, projects, tasks, assignments, priorities and deadlines</w:t>
            </w:r>
          </w:p>
        </w:tc>
      </w:tr>
    </w:tbl>
    <w:p w14:paraId="5B0B18C3" w14:textId="270B5D53" w:rsidR="006129F5" w:rsidRPr="009A7A1A" w:rsidRDefault="00000000" w:rsidP="00D323BD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Test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29F5" w:rsidRPr="009A7A1A" w14:paraId="7AD01FB0" w14:textId="77777777">
        <w:trPr>
          <w:jc w:val="center"/>
        </w:trPr>
        <w:tc>
          <w:tcPr>
            <w:tcW w:w="4320" w:type="dxa"/>
          </w:tcPr>
          <w:p w14:paraId="53C1C50F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Milestone</w:t>
            </w:r>
          </w:p>
        </w:tc>
        <w:tc>
          <w:tcPr>
            <w:tcW w:w="4320" w:type="dxa"/>
          </w:tcPr>
          <w:p w14:paraId="4BB1B095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Date</w:t>
            </w:r>
          </w:p>
        </w:tc>
      </w:tr>
      <w:tr w:rsidR="006129F5" w:rsidRPr="009A7A1A" w14:paraId="72EDA5FA" w14:textId="77777777">
        <w:trPr>
          <w:jc w:val="center"/>
        </w:trPr>
        <w:tc>
          <w:tcPr>
            <w:tcW w:w="4320" w:type="dxa"/>
          </w:tcPr>
          <w:p w14:paraId="1D5CA1CB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Test plan preparation</w:t>
            </w:r>
          </w:p>
        </w:tc>
        <w:tc>
          <w:tcPr>
            <w:tcW w:w="4320" w:type="dxa"/>
          </w:tcPr>
          <w:p w14:paraId="05B7B028" w14:textId="63E090D5" w:rsidR="006129F5" w:rsidRPr="009A7A1A" w:rsidRDefault="006129F5" w:rsidP="009403AB">
            <w:pPr>
              <w:rPr>
                <w:rFonts w:asciiTheme="minorHAnsi" w:hAnsiTheme="minorHAnsi" w:cs="Arial"/>
                <w:color w:val="000000" w:themeColor="text1"/>
              </w:rPr>
            </w:pPr>
          </w:p>
        </w:tc>
      </w:tr>
      <w:tr w:rsidR="006129F5" w:rsidRPr="009A7A1A" w14:paraId="09D87043" w14:textId="77777777">
        <w:trPr>
          <w:jc w:val="center"/>
        </w:trPr>
        <w:tc>
          <w:tcPr>
            <w:tcW w:w="4320" w:type="dxa"/>
          </w:tcPr>
          <w:p w14:paraId="2205518C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Test case design</w:t>
            </w:r>
          </w:p>
        </w:tc>
        <w:tc>
          <w:tcPr>
            <w:tcW w:w="4320" w:type="dxa"/>
          </w:tcPr>
          <w:p w14:paraId="411626B9" w14:textId="15A2926F" w:rsidR="006129F5" w:rsidRPr="009A7A1A" w:rsidRDefault="006129F5" w:rsidP="009403AB">
            <w:pPr>
              <w:rPr>
                <w:rFonts w:asciiTheme="minorHAnsi" w:hAnsiTheme="minorHAnsi" w:cs="Arial"/>
                <w:color w:val="000000" w:themeColor="text1"/>
              </w:rPr>
            </w:pPr>
          </w:p>
        </w:tc>
      </w:tr>
      <w:tr w:rsidR="006129F5" w:rsidRPr="009A7A1A" w14:paraId="3DA019FF" w14:textId="77777777">
        <w:trPr>
          <w:jc w:val="center"/>
        </w:trPr>
        <w:tc>
          <w:tcPr>
            <w:tcW w:w="4320" w:type="dxa"/>
          </w:tcPr>
          <w:p w14:paraId="4F5760C7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Test environment setup</w:t>
            </w:r>
          </w:p>
        </w:tc>
        <w:tc>
          <w:tcPr>
            <w:tcW w:w="4320" w:type="dxa"/>
          </w:tcPr>
          <w:p w14:paraId="66289319" w14:textId="112B10BA" w:rsidR="006129F5" w:rsidRPr="009A7A1A" w:rsidRDefault="006129F5" w:rsidP="009403AB">
            <w:pPr>
              <w:rPr>
                <w:rFonts w:asciiTheme="minorHAnsi" w:hAnsiTheme="minorHAnsi" w:cs="Arial"/>
                <w:color w:val="000000" w:themeColor="text1"/>
              </w:rPr>
            </w:pPr>
          </w:p>
        </w:tc>
      </w:tr>
      <w:tr w:rsidR="006129F5" w:rsidRPr="009A7A1A" w14:paraId="057EA1C7" w14:textId="77777777">
        <w:trPr>
          <w:jc w:val="center"/>
        </w:trPr>
        <w:tc>
          <w:tcPr>
            <w:tcW w:w="4320" w:type="dxa"/>
          </w:tcPr>
          <w:p w14:paraId="42122567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 xml:space="preserve">Test execution </w:t>
            </w:r>
            <w:proofErr w:type="gramStart"/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start</w:t>
            </w:r>
            <w:proofErr w:type="gramEnd"/>
          </w:p>
        </w:tc>
        <w:tc>
          <w:tcPr>
            <w:tcW w:w="4320" w:type="dxa"/>
          </w:tcPr>
          <w:p w14:paraId="4D31AB1F" w14:textId="58BB5D91" w:rsidR="006129F5" w:rsidRPr="009A7A1A" w:rsidRDefault="006129F5" w:rsidP="009403AB">
            <w:pPr>
              <w:rPr>
                <w:rFonts w:asciiTheme="minorHAnsi" w:hAnsiTheme="minorHAnsi" w:cs="Arial"/>
                <w:color w:val="000000" w:themeColor="text1"/>
              </w:rPr>
            </w:pPr>
          </w:p>
        </w:tc>
      </w:tr>
      <w:tr w:rsidR="006129F5" w:rsidRPr="009A7A1A" w14:paraId="0633FC0C" w14:textId="77777777">
        <w:trPr>
          <w:jc w:val="center"/>
        </w:trPr>
        <w:tc>
          <w:tcPr>
            <w:tcW w:w="4320" w:type="dxa"/>
          </w:tcPr>
          <w:p w14:paraId="6610F6C7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Test execution end</w:t>
            </w:r>
          </w:p>
        </w:tc>
        <w:tc>
          <w:tcPr>
            <w:tcW w:w="4320" w:type="dxa"/>
          </w:tcPr>
          <w:p w14:paraId="33D825EE" w14:textId="6F067E42" w:rsidR="006129F5" w:rsidRPr="009A7A1A" w:rsidRDefault="006129F5" w:rsidP="009403AB">
            <w:pPr>
              <w:rPr>
                <w:rFonts w:asciiTheme="minorHAnsi" w:hAnsiTheme="minorHAnsi" w:cs="Arial"/>
                <w:color w:val="000000" w:themeColor="text1"/>
              </w:rPr>
            </w:pPr>
          </w:p>
        </w:tc>
      </w:tr>
      <w:tr w:rsidR="006129F5" w:rsidRPr="009A7A1A" w14:paraId="0020605B" w14:textId="77777777">
        <w:trPr>
          <w:jc w:val="center"/>
        </w:trPr>
        <w:tc>
          <w:tcPr>
            <w:tcW w:w="4320" w:type="dxa"/>
          </w:tcPr>
          <w:p w14:paraId="13591102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Acceptance testing</w:t>
            </w:r>
          </w:p>
        </w:tc>
        <w:tc>
          <w:tcPr>
            <w:tcW w:w="4320" w:type="dxa"/>
          </w:tcPr>
          <w:p w14:paraId="5AEE397D" w14:textId="1B091710" w:rsidR="006129F5" w:rsidRPr="009A7A1A" w:rsidRDefault="006129F5" w:rsidP="009403AB">
            <w:pPr>
              <w:rPr>
                <w:rFonts w:asciiTheme="minorHAnsi" w:hAnsiTheme="minorHAnsi" w:cs="Arial"/>
                <w:color w:val="000000" w:themeColor="text1"/>
              </w:rPr>
            </w:pPr>
          </w:p>
        </w:tc>
      </w:tr>
      <w:tr w:rsidR="006129F5" w:rsidRPr="009A7A1A" w14:paraId="1081290E" w14:textId="77777777">
        <w:trPr>
          <w:jc w:val="center"/>
        </w:trPr>
        <w:tc>
          <w:tcPr>
            <w:tcW w:w="4320" w:type="dxa"/>
          </w:tcPr>
          <w:p w14:paraId="751D44C5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Final test report</w:t>
            </w:r>
          </w:p>
        </w:tc>
        <w:tc>
          <w:tcPr>
            <w:tcW w:w="4320" w:type="dxa"/>
          </w:tcPr>
          <w:p w14:paraId="7EE41EDE" w14:textId="4FB2B9C7" w:rsidR="006129F5" w:rsidRPr="009A7A1A" w:rsidRDefault="006129F5" w:rsidP="009403AB">
            <w:pPr>
              <w:tabs>
                <w:tab w:val="left" w:pos="2490"/>
              </w:tabs>
              <w:rPr>
                <w:rFonts w:asciiTheme="minorHAnsi" w:hAnsiTheme="minorHAnsi" w:cs="Arial"/>
                <w:color w:val="000000" w:themeColor="text1"/>
                <w:sz w:val="24"/>
              </w:rPr>
            </w:pPr>
          </w:p>
        </w:tc>
      </w:tr>
    </w:tbl>
    <w:p w14:paraId="4610C20C" w14:textId="16288FD0" w:rsidR="006129F5" w:rsidRPr="009A7A1A" w:rsidRDefault="00000000" w:rsidP="00D323BD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Test Deliverables</w:t>
      </w:r>
    </w:p>
    <w:p w14:paraId="0BF11689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Software Test Plan (STP)</w:t>
      </w:r>
    </w:p>
    <w:p w14:paraId="2E7E2006" w14:textId="7927D07C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Test cases</w:t>
      </w:r>
    </w:p>
    <w:p w14:paraId="379F4A71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Test execution results/logs</w:t>
      </w:r>
    </w:p>
    <w:p w14:paraId="74F796BB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Defect reports</w:t>
      </w:r>
    </w:p>
    <w:p w14:paraId="595E814A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Requirements Traceability Matrix (RTM)</w:t>
      </w:r>
    </w:p>
    <w:p w14:paraId="1992C961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Final Test Summary Report</w:t>
      </w:r>
    </w:p>
    <w:p w14:paraId="2F444B62" w14:textId="2D21CC6C" w:rsidR="006129F5" w:rsidRPr="009A7A1A" w:rsidRDefault="00000000" w:rsidP="00D323BD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29F5" w:rsidRPr="009A7A1A" w14:paraId="3EEB1CB4" w14:textId="77777777">
        <w:trPr>
          <w:jc w:val="center"/>
        </w:trPr>
        <w:tc>
          <w:tcPr>
            <w:tcW w:w="2880" w:type="dxa"/>
          </w:tcPr>
          <w:p w14:paraId="6A0CAA78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Role</w:t>
            </w:r>
          </w:p>
        </w:tc>
        <w:tc>
          <w:tcPr>
            <w:tcW w:w="2880" w:type="dxa"/>
          </w:tcPr>
          <w:p w14:paraId="02F49C75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Name</w:t>
            </w:r>
          </w:p>
        </w:tc>
        <w:tc>
          <w:tcPr>
            <w:tcW w:w="2880" w:type="dxa"/>
          </w:tcPr>
          <w:p w14:paraId="7D22E654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Responsibility</w:t>
            </w:r>
          </w:p>
        </w:tc>
      </w:tr>
      <w:tr w:rsidR="006129F5" w:rsidRPr="009A7A1A" w14:paraId="7FA9CAE2" w14:textId="77777777">
        <w:trPr>
          <w:jc w:val="center"/>
        </w:trPr>
        <w:tc>
          <w:tcPr>
            <w:tcW w:w="2880" w:type="dxa"/>
          </w:tcPr>
          <w:p w14:paraId="5CB8FD6E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QA/Test Lead</w:t>
            </w:r>
          </w:p>
        </w:tc>
        <w:tc>
          <w:tcPr>
            <w:tcW w:w="2880" w:type="dxa"/>
          </w:tcPr>
          <w:p w14:paraId="3FDF4F36" w14:textId="6F1F4B13" w:rsidR="006129F5" w:rsidRPr="009A7A1A" w:rsidRDefault="009A7A1A" w:rsidP="009A7A1A">
            <w:pPr>
              <w:tabs>
                <w:tab w:val="left" w:pos="1848"/>
              </w:tabs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PES2UG24CS315: Nidhi Raghuraman</w:t>
            </w:r>
          </w:p>
        </w:tc>
        <w:tc>
          <w:tcPr>
            <w:tcW w:w="2880" w:type="dxa"/>
          </w:tcPr>
          <w:p w14:paraId="74EE93D2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Prepare test plan, coordinate testing, review results</w:t>
            </w:r>
          </w:p>
        </w:tc>
      </w:tr>
      <w:tr w:rsidR="006129F5" w:rsidRPr="009A7A1A" w14:paraId="012E85FC" w14:textId="77777777">
        <w:trPr>
          <w:jc w:val="center"/>
        </w:trPr>
        <w:tc>
          <w:tcPr>
            <w:tcW w:w="2880" w:type="dxa"/>
          </w:tcPr>
          <w:p w14:paraId="2FD93A03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Test Engineer</w:t>
            </w:r>
          </w:p>
        </w:tc>
        <w:tc>
          <w:tcPr>
            <w:tcW w:w="2880" w:type="dxa"/>
          </w:tcPr>
          <w:p w14:paraId="3B934CF2" w14:textId="378DF41B" w:rsidR="006129F5" w:rsidRPr="009A7A1A" w:rsidRDefault="009A7A1A" w:rsidP="009A7A1A">
            <w:pPr>
              <w:tabs>
                <w:tab w:val="left" w:pos="1848"/>
              </w:tabs>
              <w:ind w:left="360"/>
              <w:rPr>
                <w:rFonts w:asciiTheme="minorHAnsi" w:hAnsiTheme="minorHAnsi" w:cs="Arial"/>
                <w:color w:val="000000" w:themeColor="text1"/>
                <w:lang w:val="en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  <w:lang w:val="en"/>
              </w:rPr>
              <w:t>PES2UG24CS360: Prajwal R</w:t>
            </w:r>
          </w:p>
        </w:tc>
        <w:tc>
          <w:tcPr>
            <w:tcW w:w="2880" w:type="dxa"/>
          </w:tcPr>
          <w:p w14:paraId="1CFBC12C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Design and execute test cases, record defects</w:t>
            </w:r>
          </w:p>
        </w:tc>
      </w:tr>
      <w:tr w:rsidR="006129F5" w:rsidRPr="009A7A1A" w14:paraId="52481472" w14:textId="77777777">
        <w:trPr>
          <w:jc w:val="center"/>
        </w:trPr>
        <w:tc>
          <w:tcPr>
            <w:tcW w:w="2880" w:type="dxa"/>
          </w:tcPr>
          <w:p w14:paraId="70D6D595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Developer</w:t>
            </w:r>
          </w:p>
        </w:tc>
        <w:tc>
          <w:tcPr>
            <w:tcW w:w="2880" w:type="dxa"/>
          </w:tcPr>
          <w:p w14:paraId="7CCCA871" w14:textId="21705A39" w:rsidR="006129F5" w:rsidRPr="009A7A1A" w:rsidRDefault="009A7A1A" w:rsidP="00D323BD">
            <w:pPr>
              <w:ind w:left="360"/>
              <w:rPr>
                <w:rFonts w:asciiTheme="minorHAnsi" w:hAnsiTheme="minorHAnsi" w:cs="Arial"/>
                <w:color w:val="000000" w:themeColor="text1"/>
                <w:szCs w:val="20"/>
              </w:rPr>
            </w:pPr>
            <w:r w:rsidRPr="009A7A1A">
              <w:rPr>
                <w:rFonts w:asciiTheme="minorHAnsi" w:eastAsia="Arial" w:hAnsiTheme="minorHAnsi" w:cs="Arial"/>
                <w:color w:val="000000" w:themeColor="text1"/>
                <w:sz w:val="24"/>
                <w:szCs w:val="20"/>
              </w:rPr>
              <w:t>PES2UG24CS356: Prabhanjana P Hegde</w:t>
            </w:r>
          </w:p>
        </w:tc>
        <w:tc>
          <w:tcPr>
            <w:tcW w:w="2880" w:type="dxa"/>
          </w:tcPr>
          <w:p w14:paraId="5266F168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Fix defects and support technical investigation</w:t>
            </w:r>
          </w:p>
        </w:tc>
      </w:tr>
      <w:tr w:rsidR="006129F5" w:rsidRPr="009A7A1A" w14:paraId="4AE90CD9" w14:textId="77777777">
        <w:trPr>
          <w:jc w:val="center"/>
        </w:trPr>
        <w:tc>
          <w:tcPr>
            <w:tcW w:w="2880" w:type="dxa"/>
          </w:tcPr>
          <w:p w14:paraId="3245484F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Project Manager</w:t>
            </w:r>
          </w:p>
        </w:tc>
        <w:tc>
          <w:tcPr>
            <w:tcW w:w="2880" w:type="dxa"/>
          </w:tcPr>
          <w:p w14:paraId="26F3D1F2" w14:textId="60A79879" w:rsidR="006129F5" w:rsidRPr="009A7A1A" w:rsidRDefault="009A7A1A" w:rsidP="009A7A1A">
            <w:pPr>
              <w:ind w:left="360"/>
              <w:rPr>
                <w:rFonts w:asciiTheme="minorHAnsi" w:hAnsiTheme="minorHAnsi" w:cs="Arial"/>
                <w:color w:val="000000" w:themeColor="text1"/>
                <w:lang w:val="en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  <w:lang w:val="en"/>
              </w:rPr>
              <w:t xml:space="preserve">PES2UG24CS336: </w:t>
            </w:r>
            <w:proofErr w:type="spellStart"/>
            <w:r w:rsidRPr="009A7A1A">
              <w:rPr>
                <w:rFonts w:asciiTheme="minorHAnsi" w:hAnsiTheme="minorHAnsi" w:cs="Arial"/>
                <w:color w:val="000000" w:themeColor="text1"/>
                <w:sz w:val="24"/>
                <w:lang w:val="en"/>
              </w:rPr>
              <w:t>Padarthi</w:t>
            </w:r>
            <w:proofErr w:type="spellEnd"/>
            <w:r w:rsidRPr="009A7A1A">
              <w:rPr>
                <w:rFonts w:asciiTheme="minorHAnsi" w:hAnsiTheme="minorHAnsi" w:cs="Arial"/>
                <w:color w:val="000000" w:themeColor="text1"/>
                <w:sz w:val="24"/>
                <w:lang w:val="en"/>
              </w:rPr>
              <w:t xml:space="preserve"> </w:t>
            </w:r>
            <w:proofErr w:type="spellStart"/>
            <w:r w:rsidRPr="009A7A1A">
              <w:rPr>
                <w:rFonts w:asciiTheme="minorHAnsi" w:hAnsiTheme="minorHAnsi" w:cs="Arial"/>
                <w:color w:val="000000" w:themeColor="text1"/>
                <w:sz w:val="24"/>
                <w:lang w:val="en"/>
              </w:rPr>
              <w:t>Seshank</w:t>
            </w:r>
            <w:proofErr w:type="spellEnd"/>
          </w:p>
        </w:tc>
        <w:tc>
          <w:tcPr>
            <w:tcW w:w="2880" w:type="dxa"/>
          </w:tcPr>
          <w:p w14:paraId="72CA032F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  <w:sz w:val="24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Coordinate project activities and approve readiness</w:t>
            </w:r>
          </w:p>
        </w:tc>
      </w:tr>
    </w:tbl>
    <w:p w14:paraId="6400ECDC" w14:textId="1C663720" w:rsidR="006129F5" w:rsidRPr="009A7A1A" w:rsidRDefault="00000000" w:rsidP="009D50DE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Risks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29F5" w:rsidRPr="009A7A1A" w14:paraId="568B2DD2" w14:textId="77777777">
        <w:trPr>
          <w:jc w:val="center"/>
        </w:trPr>
        <w:tc>
          <w:tcPr>
            <w:tcW w:w="4320" w:type="dxa"/>
          </w:tcPr>
          <w:p w14:paraId="128BA7EA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Risk</w:t>
            </w:r>
          </w:p>
        </w:tc>
        <w:tc>
          <w:tcPr>
            <w:tcW w:w="4320" w:type="dxa"/>
          </w:tcPr>
          <w:p w14:paraId="12B57661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Mitigation</w:t>
            </w:r>
          </w:p>
        </w:tc>
      </w:tr>
      <w:tr w:rsidR="006129F5" w:rsidRPr="009A7A1A" w14:paraId="159C9CE2" w14:textId="77777777">
        <w:trPr>
          <w:jc w:val="center"/>
        </w:trPr>
        <w:tc>
          <w:tcPr>
            <w:tcW w:w="4320" w:type="dxa"/>
          </w:tcPr>
          <w:p w14:paraId="3469AF2D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lastRenderedPageBreak/>
              <w:t>Unstable application build</w:t>
            </w:r>
          </w:p>
        </w:tc>
        <w:tc>
          <w:tcPr>
            <w:tcW w:w="4320" w:type="dxa"/>
          </w:tcPr>
          <w:p w14:paraId="55721BAD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Use smoke testing before full test execution and report blocking defects early.</w:t>
            </w:r>
          </w:p>
        </w:tc>
      </w:tr>
      <w:tr w:rsidR="006129F5" w:rsidRPr="009A7A1A" w14:paraId="73DBBB80" w14:textId="77777777">
        <w:trPr>
          <w:jc w:val="center"/>
        </w:trPr>
        <w:tc>
          <w:tcPr>
            <w:tcW w:w="4320" w:type="dxa"/>
          </w:tcPr>
          <w:p w14:paraId="343B4632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Test environment/database unavailable</w:t>
            </w:r>
          </w:p>
        </w:tc>
        <w:tc>
          <w:tcPr>
            <w:tcW w:w="4320" w:type="dxa"/>
          </w:tcPr>
          <w:p w14:paraId="6100B990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Maintain a backup environment/database and restore test data when required.</w:t>
            </w:r>
          </w:p>
        </w:tc>
      </w:tr>
      <w:tr w:rsidR="006129F5" w:rsidRPr="009A7A1A" w14:paraId="2DF79522" w14:textId="77777777">
        <w:trPr>
          <w:jc w:val="center"/>
        </w:trPr>
        <w:tc>
          <w:tcPr>
            <w:tcW w:w="4320" w:type="dxa"/>
          </w:tcPr>
          <w:p w14:paraId="4FB516CF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Insufficient test data</w:t>
            </w:r>
          </w:p>
        </w:tc>
        <w:tc>
          <w:tcPr>
            <w:tcW w:w="4320" w:type="dxa"/>
          </w:tcPr>
          <w:p w14:paraId="7138E008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Prepare dummy users, projects, tasks, and assignments before execution.</w:t>
            </w:r>
          </w:p>
        </w:tc>
      </w:tr>
      <w:tr w:rsidR="006129F5" w:rsidRPr="009A7A1A" w14:paraId="6C9E4467" w14:textId="77777777">
        <w:trPr>
          <w:jc w:val="center"/>
        </w:trPr>
        <w:tc>
          <w:tcPr>
            <w:tcW w:w="4320" w:type="dxa"/>
          </w:tcPr>
          <w:p w14:paraId="0E210781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Changes to requirements</w:t>
            </w:r>
          </w:p>
        </w:tc>
        <w:tc>
          <w:tcPr>
            <w:tcW w:w="4320" w:type="dxa"/>
          </w:tcPr>
          <w:p w14:paraId="2429A4A6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Update test cases and RTM when the SRS changes.</w:t>
            </w:r>
          </w:p>
        </w:tc>
      </w:tr>
      <w:tr w:rsidR="006129F5" w:rsidRPr="009A7A1A" w14:paraId="1A0FEFF7" w14:textId="77777777">
        <w:trPr>
          <w:jc w:val="center"/>
        </w:trPr>
        <w:tc>
          <w:tcPr>
            <w:tcW w:w="4320" w:type="dxa"/>
          </w:tcPr>
          <w:p w14:paraId="0EB303EE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Database inconsistency</w:t>
            </w:r>
          </w:p>
        </w:tc>
        <w:tc>
          <w:tcPr>
            <w:tcW w:w="4320" w:type="dxa"/>
          </w:tcPr>
          <w:p w14:paraId="04AA7324" w14:textId="77777777" w:rsidR="006129F5" w:rsidRPr="009A7A1A" w:rsidRDefault="00000000" w:rsidP="00D323BD">
            <w:pPr>
              <w:ind w:left="360"/>
              <w:rPr>
                <w:rFonts w:asciiTheme="minorHAnsi" w:hAnsiTheme="minorHAnsi" w:cs="Arial"/>
                <w:color w:val="000000" w:themeColor="text1"/>
                <w:sz w:val="24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Use integration and data-consistency tests after create/update operations.</w:t>
            </w:r>
          </w:p>
        </w:tc>
      </w:tr>
    </w:tbl>
    <w:p w14:paraId="70759FEF" w14:textId="37B5C742" w:rsidR="006129F5" w:rsidRPr="009A7A1A" w:rsidRDefault="00000000" w:rsidP="009D50DE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Assumptions &amp; Dependencies</w:t>
      </w:r>
    </w:p>
    <w:p w14:paraId="6B857F6B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The Next.js application and PostgreSQL database will be available for testing.</w:t>
      </w:r>
    </w:p>
    <w:p w14:paraId="7B7625C7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Required user roles and test accounts will be provided before execution.</w:t>
      </w:r>
    </w:p>
    <w:p w14:paraId="7E943182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Test data will be available before functional testing begins.</w:t>
      </w:r>
    </w:p>
    <w:p w14:paraId="163C4FED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The SRS v1.0 remains the baseline unless an approved revision is issued.</w:t>
      </w:r>
    </w:p>
    <w:p w14:paraId="22D2E8C7" w14:textId="53AA06B7" w:rsidR="006129F5" w:rsidRPr="009A7A1A" w:rsidRDefault="00000000" w:rsidP="009D50DE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Suspension &amp; Resumption Criteria</w:t>
      </w:r>
    </w:p>
    <w:p w14:paraId="1038DE2E" w14:textId="77777777" w:rsidR="006129F5" w:rsidRPr="009A7A1A" w:rsidRDefault="00000000" w:rsidP="00D323BD">
      <w:p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Suspend testing if:</w:t>
      </w:r>
    </w:p>
    <w:p w14:paraId="70B053EA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The test environment or database is unavailable for a significant period.</w:t>
      </w:r>
    </w:p>
    <w:p w14:paraId="3790239B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The application build is sufficiently unstable to block a substantial portion of planned tests.</w:t>
      </w:r>
    </w:p>
    <w:p w14:paraId="2FB2C4DB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A critical defect prevents execution of major system functions.</w:t>
      </w:r>
    </w:p>
    <w:p w14:paraId="7836CD56" w14:textId="77777777" w:rsidR="006129F5" w:rsidRPr="009A7A1A" w:rsidRDefault="00000000" w:rsidP="00D323BD">
      <w:p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Resume testing if:</w:t>
      </w:r>
    </w:p>
    <w:p w14:paraId="69705CE4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Blocking/critical defects have been resolved or an approved workaround is available.</w:t>
      </w:r>
    </w:p>
    <w:p w14:paraId="16A89263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The test environment and database are stable.</w:t>
      </w:r>
    </w:p>
    <w:p w14:paraId="5C04A798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A stable build is delivered and smoke-tested.</w:t>
      </w:r>
    </w:p>
    <w:p w14:paraId="399E64EF" w14:textId="6E8980E6" w:rsidR="006129F5" w:rsidRPr="009A7A1A" w:rsidRDefault="00000000" w:rsidP="009D50DE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Test Case Management &amp; Traceability</w:t>
      </w:r>
    </w:p>
    <w:p w14:paraId="0C930230" w14:textId="77777777" w:rsidR="006129F5" w:rsidRPr="009A7A1A" w:rsidRDefault="00000000" w:rsidP="00D323BD">
      <w:p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The RTM will map SRS requirements to test cases so that each requirement can be verified and its implementation/testing status can be tracked.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49"/>
        <w:gridCol w:w="3142"/>
      </w:tblGrid>
      <w:tr w:rsidR="009403AB" w:rsidRPr="009A7A1A" w14:paraId="00C8D8FF" w14:textId="77777777" w:rsidTr="009403AB">
        <w:trPr>
          <w:jc w:val="center"/>
        </w:trPr>
        <w:tc>
          <w:tcPr>
            <w:tcW w:w="2160" w:type="dxa"/>
          </w:tcPr>
          <w:p w14:paraId="7EC7AB59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Requirement</w:t>
            </w:r>
          </w:p>
        </w:tc>
        <w:tc>
          <w:tcPr>
            <w:tcW w:w="2549" w:type="dxa"/>
          </w:tcPr>
          <w:p w14:paraId="4D057336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Module</w:t>
            </w:r>
          </w:p>
        </w:tc>
        <w:tc>
          <w:tcPr>
            <w:tcW w:w="3142" w:type="dxa"/>
          </w:tcPr>
          <w:p w14:paraId="6521BE73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Example Test Case</w:t>
            </w:r>
          </w:p>
        </w:tc>
      </w:tr>
      <w:tr w:rsidR="009403AB" w:rsidRPr="009A7A1A" w14:paraId="193EF22F" w14:textId="77777777" w:rsidTr="009403AB">
        <w:trPr>
          <w:jc w:val="center"/>
        </w:trPr>
        <w:tc>
          <w:tcPr>
            <w:tcW w:w="2160" w:type="dxa"/>
          </w:tcPr>
          <w:p w14:paraId="34394E1C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lastRenderedPageBreak/>
              <w:t>PMS-F-001</w:t>
            </w:r>
          </w:p>
        </w:tc>
        <w:tc>
          <w:tcPr>
            <w:tcW w:w="2549" w:type="dxa"/>
          </w:tcPr>
          <w:p w14:paraId="157646BE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Authentication</w:t>
            </w:r>
          </w:p>
        </w:tc>
        <w:tc>
          <w:tcPr>
            <w:tcW w:w="3142" w:type="dxa"/>
          </w:tcPr>
          <w:p w14:paraId="75849956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TC-01 – Register/Login</w:t>
            </w:r>
          </w:p>
        </w:tc>
      </w:tr>
      <w:tr w:rsidR="009403AB" w:rsidRPr="009A7A1A" w14:paraId="51459D53" w14:textId="77777777" w:rsidTr="009403AB">
        <w:trPr>
          <w:jc w:val="center"/>
        </w:trPr>
        <w:tc>
          <w:tcPr>
            <w:tcW w:w="2160" w:type="dxa"/>
          </w:tcPr>
          <w:p w14:paraId="1EDDB4D7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PMS-F-003</w:t>
            </w:r>
          </w:p>
        </w:tc>
        <w:tc>
          <w:tcPr>
            <w:tcW w:w="2549" w:type="dxa"/>
          </w:tcPr>
          <w:p w14:paraId="3A6F65B0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Project Management</w:t>
            </w:r>
          </w:p>
        </w:tc>
        <w:tc>
          <w:tcPr>
            <w:tcW w:w="3142" w:type="dxa"/>
          </w:tcPr>
          <w:p w14:paraId="5E9CD2A6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TC-02 – Create Project</w:t>
            </w:r>
          </w:p>
        </w:tc>
      </w:tr>
      <w:tr w:rsidR="009403AB" w:rsidRPr="009A7A1A" w14:paraId="5051C161" w14:textId="77777777" w:rsidTr="009403AB">
        <w:trPr>
          <w:jc w:val="center"/>
        </w:trPr>
        <w:tc>
          <w:tcPr>
            <w:tcW w:w="2160" w:type="dxa"/>
          </w:tcPr>
          <w:p w14:paraId="76B16831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PMS-F-005</w:t>
            </w:r>
          </w:p>
        </w:tc>
        <w:tc>
          <w:tcPr>
            <w:tcW w:w="2549" w:type="dxa"/>
          </w:tcPr>
          <w:p w14:paraId="0EF72759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Task Management</w:t>
            </w:r>
          </w:p>
        </w:tc>
        <w:tc>
          <w:tcPr>
            <w:tcW w:w="3142" w:type="dxa"/>
          </w:tcPr>
          <w:p w14:paraId="3AAD4B70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TC-03 – Create Task</w:t>
            </w:r>
          </w:p>
        </w:tc>
      </w:tr>
      <w:tr w:rsidR="009403AB" w:rsidRPr="009A7A1A" w14:paraId="26B8ABED" w14:textId="77777777" w:rsidTr="009403AB">
        <w:trPr>
          <w:jc w:val="center"/>
        </w:trPr>
        <w:tc>
          <w:tcPr>
            <w:tcW w:w="2160" w:type="dxa"/>
          </w:tcPr>
          <w:p w14:paraId="6B7498E0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PMS-F-006</w:t>
            </w:r>
          </w:p>
        </w:tc>
        <w:tc>
          <w:tcPr>
            <w:tcW w:w="2549" w:type="dxa"/>
          </w:tcPr>
          <w:p w14:paraId="7319C621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Task Management</w:t>
            </w:r>
          </w:p>
        </w:tc>
        <w:tc>
          <w:tcPr>
            <w:tcW w:w="3142" w:type="dxa"/>
          </w:tcPr>
          <w:p w14:paraId="3ED2CA76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TC-04 – Assign User</w:t>
            </w:r>
          </w:p>
        </w:tc>
      </w:tr>
      <w:tr w:rsidR="009403AB" w:rsidRPr="009A7A1A" w14:paraId="79416CBF" w14:textId="77777777" w:rsidTr="009403AB">
        <w:trPr>
          <w:jc w:val="center"/>
        </w:trPr>
        <w:tc>
          <w:tcPr>
            <w:tcW w:w="2160" w:type="dxa"/>
          </w:tcPr>
          <w:p w14:paraId="15A873A6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PMS-F-008</w:t>
            </w:r>
          </w:p>
        </w:tc>
        <w:tc>
          <w:tcPr>
            <w:tcW w:w="2549" w:type="dxa"/>
          </w:tcPr>
          <w:p w14:paraId="7A6964E4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Task Management</w:t>
            </w:r>
          </w:p>
        </w:tc>
        <w:tc>
          <w:tcPr>
            <w:tcW w:w="3142" w:type="dxa"/>
          </w:tcPr>
          <w:p w14:paraId="38508ADF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TC-05 – Update Task Status</w:t>
            </w:r>
          </w:p>
        </w:tc>
      </w:tr>
      <w:tr w:rsidR="009403AB" w:rsidRPr="009A7A1A" w14:paraId="6DCBDB44" w14:textId="77777777" w:rsidTr="009403AB">
        <w:trPr>
          <w:jc w:val="center"/>
        </w:trPr>
        <w:tc>
          <w:tcPr>
            <w:tcW w:w="2160" w:type="dxa"/>
          </w:tcPr>
          <w:p w14:paraId="5DF5E0AF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PMS-NF-001</w:t>
            </w:r>
          </w:p>
        </w:tc>
        <w:tc>
          <w:tcPr>
            <w:tcW w:w="2549" w:type="dxa"/>
          </w:tcPr>
          <w:p w14:paraId="3CB978CF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Web Application</w:t>
            </w:r>
          </w:p>
        </w:tc>
        <w:tc>
          <w:tcPr>
            <w:tcW w:w="3142" w:type="dxa"/>
          </w:tcPr>
          <w:p w14:paraId="325C71DF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TC-06 – Response Time</w:t>
            </w:r>
          </w:p>
        </w:tc>
      </w:tr>
      <w:tr w:rsidR="009403AB" w:rsidRPr="009A7A1A" w14:paraId="6B5A7B79" w14:textId="77777777" w:rsidTr="009403AB">
        <w:trPr>
          <w:jc w:val="center"/>
        </w:trPr>
        <w:tc>
          <w:tcPr>
            <w:tcW w:w="2160" w:type="dxa"/>
          </w:tcPr>
          <w:p w14:paraId="40A7C0CE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PMS-NF-002</w:t>
            </w:r>
          </w:p>
        </w:tc>
        <w:tc>
          <w:tcPr>
            <w:tcW w:w="2549" w:type="dxa"/>
          </w:tcPr>
          <w:p w14:paraId="7E9C7779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Authorization</w:t>
            </w:r>
          </w:p>
        </w:tc>
        <w:tc>
          <w:tcPr>
            <w:tcW w:w="3142" w:type="dxa"/>
          </w:tcPr>
          <w:p w14:paraId="53A05896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TC-07 – Unauthorized Access</w:t>
            </w:r>
          </w:p>
        </w:tc>
      </w:tr>
      <w:tr w:rsidR="009403AB" w:rsidRPr="009A7A1A" w14:paraId="6F1114F8" w14:textId="77777777" w:rsidTr="009403AB">
        <w:trPr>
          <w:jc w:val="center"/>
        </w:trPr>
        <w:tc>
          <w:tcPr>
            <w:tcW w:w="2160" w:type="dxa"/>
          </w:tcPr>
          <w:p w14:paraId="093FCCD1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PMS-F-010</w:t>
            </w:r>
          </w:p>
        </w:tc>
        <w:tc>
          <w:tcPr>
            <w:tcW w:w="2549" w:type="dxa"/>
          </w:tcPr>
          <w:p w14:paraId="6FA12B24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Project Progress</w:t>
            </w:r>
          </w:p>
        </w:tc>
        <w:tc>
          <w:tcPr>
            <w:tcW w:w="3142" w:type="dxa"/>
          </w:tcPr>
          <w:p w14:paraId="1500ED48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TC-08 – Verify Progress</w:t>
            </w:r>
          </w:p>
        </w:tc>
      </w:tr>
    </w:tbl>
    <w:p w14:paraId="28FF7F46" w14:textId="401EBF18" w:rsidR="006129F5" w:rsidRPr="009A7A1A" w:rsidRDefault="00000000" w:rsidP="009D50DE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Test Metrics &amp; Reporting</w:t>
      </w:r>
    </w:p>
    <w:p w14:paraId="6CC26F54" w14:textId="77777777" w:rsidR="006129F5" w:rsidRPr="009A7A1A" w:rsidRDefault="00000000" w:rsidP="009D50DE">
      <w:pPr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Metrics collected:</w:t>
      </w:r>
    </w:p>
    <w:p w14:paraId="7A35CD9E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Percentage of test cases executed.</w:t>
      </w:r>
    </w:p>
    <w:p w14:paraId="7D1E1A02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Percentage of test cases passed/failed.</w:t>
      </w:r>
    </w:p>
    <w:p w14:paraId="06D8C96C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Number and severity of defects.</w:t>
      </w:r>
    </w:p>
    <w:p w14:paraId="45B3F01A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Defect aging.</w:t>
      </w:r>
    </w:p>
    <w:p w14:paraId="230EF44E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Requirement coverage.</w:t>
      </w:r>
    </w:p>
    <w:p w14:paraId="0FBF2C88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Performance results against the 3-second requirement.</w:t>
      </w:r>
    </w:p>
    <w:p w14:paraId="341C08DE" w14:textId="77777777" w:rsidR="006129F5" w:rsidRPr="009A7A1A" w:rsidRDefault="00000000" w:rsidP="009D50DE">
      <w:pPr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Reports:</w:t>
      </w:r>
    </w:p>
    <w:p w14:paraId="328CED9D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Test execution status report.</w:t>
      </w:r>
    </w:p>
    <w:p w14:paraId="63846604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Defect report.</w:t>
      </w:r>
    </w:p>
    <w:p w14:paraId="694A9A51" w14:textId="77777777" w:rsidR="006129F5" w:rsidRPr="009A7A1A" w:rsidRDefault="00000000" w:rsidP="00D323BD">
      <w:pPr>
        <w:pStyle w:val="ListBullet"/>
        <w:numPr>
          <w:ilvl w:val="0"/>
          <w:numId w:val="0"/>
        </w:numPr>
        <w:ind w:left="360"/>
        <w:rPr>
          <w:rFonts w:asciiTheme="minorHAnsi" w:hAnsiTheme="minorHAnsi" w:cs="Arial"/>
          <w:color w:val="000000" w:themeColor="text1"/>
          <w:sz w:val="24"/>
        </w:rPr>
      </w:pPr>
      <w:r w:rsidRPr="009A7A1A">
        <w:rPr>
          <w:rFonts w:asciiTheme="minorHAnsi" w:hAnsiTheme="minorHAnsi" w:cs="Arial"/>
          <w:color w:val="000000" w:themeColor="text1"/>
          <w:sz w:val="24"/>
        </w:rPr>
        <w:t>Final Test Summary Report.</w:t>
      </w:r>
    </w:p>
    <w:p w14:paraId="6E0F00B8" w14:textId="251B49A4" w:rsidR="006129F5" w:rsidRPr="009A7A1A" w:rsidRDefault="00000000" w:rsidP="009D50DE">
      <w:pPr>
        <w:pStyle w:val="Heading1"/>
        <w:rPr>
          <w:rFonts w:asciiTheme="minorHAnsi" w:hAnsiTheme="minorHAnsi" w:cs="Arial"/>
          <w:color w:val="000000" w:themeColor="text1"/>
        </w:rPr>
      </w:pPr>
      <w:r w:rsidRPr="009A7A1A">
        <w:rPr>
          <w:rFonts w:asciiTheme="minorHAnsi" w:hAnsiTheme="minorHAnsi" w:cs="Arial"/>
          <w:color w:val="000000" w:themeColor="text1"/>
        </w:rPr>
        <w:t>Approvals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</w:tblGrid>
      <w:tr w:rsidR="009403AB" w:rsidRPr="009A7A1A" w14:paraId="5DF4703A" w14:textId="77777777">
        <w:trPr>
          <w:jc w:val="center"/>
        </w:trPr>
        <w:tc>
          <w:tcPr>
            <w:tcW w:w="2880" w:type="dxa"/>
          </w:tcPr>
          <w:p w14:paraId="509B973E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Role</w:t>
            </w:r>
          </w:p>
        </w:tc>
        <w:tc>
          <w:tcPr>
            <w:tcW w:w="2880" w:type="dxa"/>
          </w:tcPr>
          <w:p w14:paraId="7C05FDDC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b/>
                <w:color w:val="000000" w:themeColor="text1"/>
                <w:sz w:val="24"/>
              </w:rPr>
              <w:t>Name</w:t>
            </w:r>
          </w:p>
        </w:tc>
      </w:tr>
      <w:tr w:rsidR="009403AB" w:rsidRPr="009A7A1A" w14:paraId="5ED833FA" w14:textId="77777777">
        <w:trPr>
          <w:jc w:val="center"/>
        </w:trPr>
        <w:tc>
          <w:tcPr>
            <w:tcW w:w="2880" w:type="dxa"/>
          </w:tcPr>
          <w:p w14:paraId="05825C1B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QA/Test Lead</w:t>
            </w:r>
          </w:p>
        </w:tc>
        <w:tc>
          <w:tcPr>
            <w:tcW w:w="2880" w:type="dxa"/>
          </w:tcPr>
          <w:p w14:paraId="75143506" w14:textId="507AF4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PES2UG24CS315: Nidhi Raghuraman</w:t>
            </w:r>
          </w:p>
        </w:tc>
      </w:tr>
      <w:tr w:rsidR="009403AB" w:rsidRPr="009A7A1A" w14:paraId="276D2675" w14:textId="77777777">
        <w:trPr>
          <w:jc w:val="center"/>
        </w:trPr>
        <w:tc>
          <w:tcPr>
            <w:tcW w:w="2880" w:type="dxa"/>
          </w:tcPr>
          <w:p w14:paraId="274ED663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Developer/Dev Lead</w:t>
            </w:r>
          </w:p>
        </w:tc>
        <w:tc>
          <w:tcPr>
            <w:tcW w:w="2880" w:type="dxa"/>
          </w:tcPr>
          <w:p w14:paraId="16836245" w14:textId="077293F6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eastAsia="Arial" w:hAnsiTheme="minorHAnsi" w:cs="Arial"/>
                <w:color w:val="000000" w:themeColor="text1"/>
                <w:sz w:val="24"/>
                <w:szCs w:val="20"/>
              </w:rPr>
              <w:t>PES2UG24CS356: Prabhanjana P Hegde</w:t>
            </w:r>
          </w:p>
        </w:tc>
      </w:tr>
      <w:tr w:rsidR="009403AB" w:rsidRPr="009A7A1A" w14:paraId="516A8993" w14:textId="77777777">
        <w:trPr>
          <w:jc w:val="center"/>
        </w:trPr>
        <w:tc>
          <w:tcPr>
            <w:tcW w:w="2880" w:type="dxa"/>
          </w:tcPr>
          <w:p w14:paraId="21691166" w14:textId="77777777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Project Manager</w:t>
            </w:r>
          </w:p>
        </w:tc>
        <w:tc>
          <w:tcPr>
            <w:tcW w:w="2880" w:type="dxa"/>
          </w:tcPr>
          <w:p w14:paraId="56CD470D" w14:textId="3072E1E6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  <w:lang w:val="en"/>
              </w:rPr>
              <w:t xml:space="preserve">PES2UG24CS336: </w:t>
            </w:r>
            <w:proofErr w:type="spellStart"/>
            <w:r w:rsidRPr="009A7A1A">
              <w:rPr>
                <w:rFonts w:asciiTheme="minorHAnsi" w:hAnsiTheme="minorHAnsi" w:cs="Arial"/>
                <w:color w:val="000000" w:themeColor="text1"/>
                <w:sz w:val="24"/>
                <w:lang w:val="en"/>
              </w:rPr>
              <w:t>Padarthi</w:t>
            </w:r>
            <w:proofErr w:type="spellEnd"/>
            <w:r w:rsidRPr="009A7A1A">
              <w:rPr>
                <w:rFonts w:asciiTheme="minorHAnsi" w:hAnsiTheme="minorHAnsi" w:cs="Arial"/>
                <w:color w:val="000000" w:themeColor="text1"/>
                <w:sz w:val="24"/>
                <w:lang w:val="en"/>
              </w:rPr>
              <w:t xml:space="preserve"> </w:t>
            </w:r>
            <w:proofErr w:type="spellStart"/>
            <w:r w:rsidRPr="009A7A1A">
              <w:rPr>
                <w:rFonts w:asciiTheme="minorHAnsi" w:hAnsiTheme="minorHAnsi" w:cs="Arial"/>
                <w:color w:val="000000" w:themeColor="text1"/>
                <w:sz w:val="24"/>
                <w:lang w:val="en"/>
              </w:rPr>
              <w:t>Seshank</w:t>
            </w:r>
            <w:proofErr w:type="spellEnd"/>
          </w:p>
        </w:tc>
      </w:tr>
      <w:tr w:rsidR="009403AB" w:rsidRPr="009A7A1A" w14:paraId="39353354" w14:textId="77777777">
        <w:trPr>
          <w:jc w:val="center"/>
        </w:trPr>
        <w:tc>
          <w:tcPr>
            <w:tcW w:w="2880" w:type="dxa"/>
          </w:tcPr>
          <w:p w14:paraId="7F2CBB25" w14:textId="1ACEB989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 xml:space="preserve">Evaluator/ </w:t>
            </w:r>
            <w:r w:rsidRPr="009A7A1A">
              <w:rPr>
                <w:rFonts w:asciiTheme="minorHAnsi" w:hAnsiTheme="minorHAnsi" w:cs="Arial"/>
                <w:color w:val="000000" w:themeColor="text1"/>
                <w:sz w:val="24"/>
              </w:rPr>
              <w:t>Test Engineer</w:t>
            </w:r>
          </w:p>
        </w:tc>
        <w:tc>
          <w:tcPr>
            <w:tcW w:w="2880" w:type="dxa"/>
          </w:tcPr>
          <w:p w14:paraId="7214661C" w14:textId="11834B6F" w:rsidR="009403AB" w:rsidRPr="009A7A1A" w:rsidRDefault="009403AB" w:rsidP="00D323BD">
            <w:pPr>
              <w:ind w:left="360"/>
              <w:rPr>
                <w:rFonts w:asciiTheme="minorHAnsi" w:hAnsiTheme="minorHAnsi" w:cs="Arial"/>
                <w:color w:val="000000" w:themeColor="text1"/>
              </w:rPr>
            </w:pPr>
            <w:r w:rsidRPr="009A7A1A">
              <w:rPr>
                <w:rFonts w:asciiTheme="minorHAnsi" w:hAnsiTheme="minorHAnsi" w:cs="Arial"/>
                <w:color w:val="000000" w:themeColor="text1"/>
                <w:sz w:val="24"/>
                <w:lang w:val="en"/>
              </w:rPr>
              <w:t>PES2UG24CS360: Prajwal R</w:t>
            </w:r>
          </w:p>
        </w:tc>
      </w:tr>
    </w:tbl>
    <w:p w14:paraId="48FEFB07" w14:textId="77777777" w:rsidR="00CC6217" w:rsidRPr="009A7A1A" w:rsidRDefault="00CC6217" w:rsidP="00D323BD">
      <w:pPr>
        <w:rPr>
          <w:rFonts w:asciiTheme="minorHAnsi" w:hAnsiTheme="minorHAnsi" w:cs="Arial"/>
          <w:color w:val="000000" w:themeColor="text1"/>
          <w:sz w:val="24"/>
        </w:rPr>
      </w:pPr>
    </w:p>
    <w:sectPr w:rsidR="00CC6217" w:rsidRPr="009A7A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1C2446"/>
    <w:multiLevelType w:val="hybridMultilevel"/>
    <w:tmpl w:val="A7DC3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647A60"/>
    <w:multiLevelType w:val="multilevel"/>
    <w:tmpl w:val="1A522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076275202">
    <w:abstractNumId w:val="8"/>
  </w:num>
  <w:num w:numId="2" w16cid:durableId="1646009872">
    <w:abstractNumId w:val="6"/>
  </w:num>
  <w:num w:numId="3" w16cid:durableId="248512939">
    <w:abstractNumId w:val="5"/>
  </w:num>
  <w:num w:numId="4" w16cid:durableId="1268153584">
    <w:abstractNumId w:val="4"/>
  </w:num>
  <w:num w:numId="5" w16cid:durableId="340203250">
    <w:abstractNumId w:val="7"/>
  </w:num>
  <w:num w:numId="6" w16cid:durableId="639575018">
    <w:abstractNumId w:val="3"/>
  </w:num>
  <w:num w:numId="7" w16cid:durableId="1471701806">
    <w:abstractNumId w:val="2"/>
  </w:num>
  <w:num w:numId="8" w16cid:durableId="326982561">
    <w:abstractNumId w:val="1"/>
  </w:num>
  <w:num w:numId="9" w16cid:durableId="1216546716">
    <w:abstractNumId w:val="0"/>
  </w:num>
  <w:num w:numId="10" w16cid:durableId="2052260639">
    <w:abstractNumId w:val="9"/>
  </w:num>
  <w:num w:numId="11" w16cid:durableId="1612273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6B1"/>
    <w:rsid w:val="00326F90"/>
    <w:rsid w:val="00594646"/>
    <w:rsid w:val="006129F5"/>
    <w:rsid w:val="006C357E"/>
    <w:rsid w:val="009403AB"/>
    <w:rsid w:val="009A7A1A"/>
    <w:rsid w:val="009D50DE"/>
    <w:rsid w:val="00AA1D8D"/>
    <w:rsid w:val="00B47730"/>
    <w:rsid w:val="00CB0664"/>
    <w:rsid w:val="00CC6217"/>
    <w:rsid w:val="00D323BD"/>
    <w:rsid w:val="00DE2CB8"/>
    <w:rsid w:val="00E76EB9"/>
    <w:rsid w:val="00F344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B0D5D0"/>
  <w14:defaultImageDpi w14:val="300"/>
  <w15:docId w15:val="{E295B032-9A9C-4276-9E23-1FFFD25D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Prabhanjana Hegde</cp:lastModifiedBy>
  <cp:revision>8</cp:revision>
  <dcterms:created xsi:type="dcterms:W3CDTF">2013-12-23T23:15:00Z</dcterms:created>
  <dcterms:modified xsi:type="dcterms:W3CDTF">2026-09-16T15:05:00Z</dcterms:modified>
  <cp:category/>
</cp:coreProperties>
</file>